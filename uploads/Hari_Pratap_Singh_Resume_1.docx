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F89" w14:textId="77777777" w:rsidR="004E00D0" w:rsidRDefault="00000000">
      <w:pPr>
        <w:pStyle w:val="Title"/>
      </w:pPr>
      <w:r>
        <w:t>HARI PRATAP SINGH</w:t>
      </w:r>
    </w:p>
    <w:p w14:paraId="34506A61" w14:textId="77777777" w:rsidR="004E00D0" w:rsidRDefault="00000000">
      <w:r>
        <w:t>New Delhi, India | +91 9354168511 | haripratapsingh2006@gmail.com</w:t>
      </w:r>
    </w:p>
    <w:p w14:paraId="0ACC90F1" w14:textId="77777777" w:rsidR="004E00D0" w:rsidRDefault="00000000">
      <w:pPr>
        <w:pStyle w:val="Heading1"/>
      </w:pPr>
      <w:r>
        <w:t>EDUCATION</w:t>
      </w:r>
    </w:p>
    <w:p w14:paraId="64E13242" w14:textId="2EE2D8D8" w:rsidR="004E00D0" w:rsidRDefault="00000000">
      <w:r>
        <w:t>Class 12th (PCM + Psychology), CBSE, 202</w:t>
      </w:r>
      <w:r w:rsidR="001350C7">
        <w:t>3</w:t>
      </w:r>
      <w:r>
        <w:t xml:space="preserve"> – 81.2%</w:t>
      </w:r>
    </w:p>
    <w:p w14:paraId="2E51FD79" w14:textId="20F10951" w:rsidR="004E00D0" w:rsidRDefault="00000000">
      <w:r>
        <w:t>Class 10th, CBSE, 202</w:t>
      </w:r>
      <w:r w:rsidR="001350C7">
        <w:t>1</w:t>
      </w:r>
      <w:r>
        <w:t xml:space="preserve"> – 90%</w:t>
      </w:r>
    </w:p>
    <w:p w14:paraId="1A75C93A" w14:textId="77777777" w:rsidR="004E00D0" w:rsidRDefault="00000000">
      <w:pPr>
        <w:pStyle w:val="Heading1"/>
      </w:pPr>
      <w:r>
        <w:t>SKILLS</w:t>
      </w:r>
    </w:p>
    <w:p w14:paraId="33B56760" w14:textId="77777777" w:rsidR="004E00D0" w:rsidRDefault="00000000">
      <w:r>
        <w:t>Event Management &amp; Logistics: Planning, Coordination, Workflow Optimization</w:t>
      </w:r>
    </w:p>
    <w:p w14:paraId="514B9548" w14:textId="77777777" w:rsidR="004E00D0" w:rsidRDefault="00000000">
      <w:r>
        <w:t>Tools: Power BI (Beginner), MS Excel, PowerPoint</w:t>
      </w:r>
    </w:p>
    <w:p w14:paraId="5BAAC8F7" w14:textId="77777777" w:rsidR="004E00D0" w:rsidRDefault="00000000">
      <w:r>
        <w:t>Soft Skills: Leadership, Communication, Adaptability, Stakeholder Management</w:t>
      </w:r>
    </w:p>
    <w:p w14:paraId="41EC9574" w14:textId="77777777" w:rsidR="004E00D0" w:rsidRDefault="00000000">
      <w:pPr>
        <w:pStyle w:val="Heading1"/>
      </w:pPr>
      <w:r>
        <w:t>EXPERIENCE</w:t>
      </w:r>
    </w:p>
    <w:p w14:paraId="2C2E684C" w14:textId="4CB59BCB" w:rsidR="004E00D0" w:rsidRDefault="00000000">
      <w:r>
        <w:t>Event Management Executive (Logistics) | CSI-MAIT | Jan 202</w:t>
      </w:r>
      <w:r w:rsidR="00FC44FF">
        <w:t>4</w:t>
      </w:r>
      <w:r>
        <w:t xml:space="preserve"> – Present</w:t>
      </w:r>
    </w:p>
    <w:p w14:paraId="60DB6530" w14:textId="7CCE5040" w:rsidR="004A313F" w:rsidRDefault="00000000" w:rsidP="004A313F">
      <w:pPr>
        <w:pStyle w:val="ListParagraph"/>
        <w:numPr>
          <w:ilvl w:val="0"/>
          <w:numId w:val="10"/>
        </w:numPr>
      </w:pPr>
      <w:r>
        <w:t>Managed Internship Fair, Uncharted, Zypher – logistics, scheduling, participant coordination.</w:t>
      </w:r>
      <w:r w:rsidR="004A313F">
        <w:br/>
        <w:t>• Conducted a Hackathon in Uncharted.</w:t>
      </w:r>
    </w:p>
    <w:p w14:paraId="0B63E755" w14:textId="5D1DF20B" w:rsidR="004E00D0" w:rsidRDefault="00000000">
      <w:r>
        <w:br/>
        <w:t>• Optimized workflows, improved event execution, and built strong stakeholder relations.</w:t>
      </w:r>
    </w:p>
    <w:p w14:paraId="12AE5271" w14:textId="2A379627" w:rsidR="004E00D0" w:rsidRDefault="00000000">
      <w:r>
        <w:t>Core Team Member | TVA | Jul 202</w:t>
      </w:r>
      <w:r w:rsidR="00FC44FF">
        <w:t>5</w:t>
      </w:r>
      <w:r>
        <w:t xml:space="preserve"> – Present</w:t>
      </w:r>
    </w:p>
    <w:p w14:paraId="449D731F" w14:textId="77777777" w:rsidR="004E00D0" w:rsidRDefault="00000000">
      <w:r>
        <w:t>• Conducted a Hackathon, managing logistics, participant support, and overall operations.</w:t>
      </w:r>
      <w:r>
        <w:br/>
        <w:t>• Strengthened leadership &amp; project management skills.</w:t>
      </w:r>
    </w:p>
    <w:p w14:paraId="67563D55" w14:textId="77777777" w:rsidR="004E00D0" w:rsidRDefault="00000000">
      <w:pPr>
        <w:pStyle w:val="Heading1"/>
      </w:pPr>
      <w:r>
        <w:t>PROJECTS</w:t>
      </w:r>
    </w:p>
    <w:p w14:paraId="727BD43F" w14:textId="77777777" w:rsidR="004E00D0" w:rsidRDefault="00000000">
      <w:r>
        <w:t>• Internship Fair &amp; Uncharted: Data extraction, event scheduling, promotion &amp; logistics.</w:t>
      </w:r>
    </w:p>
    <w:p w14:paraId="138A6415" w14:textId="77777777" w:rsidR="004E00D0" w:rsidRDefault="00000000">
      <w:r>
        <w:t>• Zypher (Techno-Cultural Fest): Participant coordination, logistics, data reporting.</w:t>
      </w:r>
    </w:p>
    <w:p w14:paraId="3F2E4262" w14:textId="77777777" w:rsidR="004E00D0" w:rsidRDefault="00000000">
      <w:pPr>
        <w:pStyle w:val="Heading1"/>
      </w:pPr>
      <w:r>
        <w:t>ACTIVITIES</w:t>
      </w:r>
    </w:p>
    <w:p w14:paraId="6CB591C0" w14:textId="77777777" w:rsidR="004E00D0" w:rsidRDefault="00000000">
      <w:r>
        <w:t>Event Organization • Hackathon Management • Psychology of Human Brain • Football • Learning New Skills</w:t>
      </w:r>
    </w:p>
    <w:sectPr w:rsidR="004E00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31E53"/>
    <w:multiLevelType w:val="hybridMultilevel"/>
    <w:tmpl w:val="27182DEA"/>
    <w:lvl w:ilvl="0" w:tplc="F8264ED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8485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30287182">
    <w:abstractNumId w:val="8"/>
  </w:num>
  <w:num w:numId="2" w16cid:durableId="1418942912">
    <w:abstractNumId w:val="6"/>
  </w:num>
  <w:num w:numId="3" w16cid:durableId="689142150">
    <w:abstractNumId w:val="5"/>
  </w:num>
  <w:num w:numId="4" w16cid:durableId="905919386">
    <w:abstractNumId w:val="4"/>
  </w:num>
  <w:num w:numId="5" w16cid:durableId="604192506">
    <w:abstractNumId w:val="7"/>
  </w:num>
  <w:num w:numId="6" w16cid:durableId="305471887">
    <w:abstractNumId w:val="3"/>
  </w:num>
  <w:num w:numId="7" w16cid:durableId="1575969644">
    <w:abstractNumId w:val="2"/>
  </w:num>
  <w:num w:numId="8" w16cid:durableId="1190141584">
    <w:abstractNumId w:val="1"/>
  </w:num>
  <w:num w:numId="9" w16cid:durableId="1450709461">
    <w:abstractNumId w:val="0"/>
  </w:num>
  <w:num w:numId="10" w16cid:durableId="368645756">
    <w:abstractNumId w:val="10"/>
  </w:num>
  <w:num w:numId="11" w16cid:durableId="2118913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E77"/>
    <w:rsid w:val="0006063C"/>
    <w:rsid w:val="001350C7"/>
    <w:rsid w:val="0015074B"/>
    <w:rsid w:val="0029639D"/>
    <w:rsid w:val="00326F90"/>
    <w:rsid w:val="00477A0A"/>
    <w:rsid w:val="004A313F"/>
    <w:rsid w:val="004E00D0"/>
    <w:rsid w:val="006A3351"/>
    <w:rsid w:val="009B538D"/>
    <w:rsid w:val="00AA1D8D"/>
    <w:rsid w:val="00B47730"/>
    <w:rsid w:val="00CB0664"/>
    <w:rsid w:val="00FC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E2E53"/>
  <w14:defaultImageDpi w14:val="300"/>
  <w15:docId w15:val="{25999170-0CC5-4E30-A14D-172BF94A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Pratap Singh</cp:lastModifiedBy>
  <cp:revision>6</cp:revision>
  <dcterms:created xsi:type="dcterms:W3CDTF">2013-12-23T23:15:00Z</dcterms:created>
  <dcterms:modified xsi:type="dcterms:W3CDTF">2025-09-14T04:44:00Z</dcterms:modified>
  <cp:category/>
</cp:coreProperties>
</file>